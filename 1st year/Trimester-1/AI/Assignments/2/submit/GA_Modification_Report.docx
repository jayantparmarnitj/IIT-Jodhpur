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Genetic Algorithm Code Modifications Report</w:t>
      </w:r>
    </w:p>
    <w:p/>
    <w:p>
      <w:r>
        <w:t>Q1A: Roulette-Wheel Selection Modification</w:t>
      </w:r>
    </w:p>
    <w:p/>
    <w:p>
      <w:r>
        <w:t>In the original code, tournament selection was used. As required, I made minimal and strictly necessary code updates by replacing only the selection() logic with a roulette-wheel mechanism.</w:t>
      </w:r>
    </w:p>
    <w:p/>
    <w:p>
      <w:r>
        <w:t>Below is the modified portion of the code:</w:t>
      </w:r>
    </w:p>
    <w:p/>
    <w:p>
      <w:r>
        <w:t>---------------------------------------------</w:t>
      </w:r>
    </w:p>
    <w:p>
      <w:r>
        <w:t>MODIFIED CODE SNIPPET — roulette_wheel_selection()</w:t>
      </w:r>
    </w:p>
    <w:p>
      <w:r>
        <w:t>---------------------------------------------</w:t>
      </w:r>
    </w:p>
    <w:p/>
    <w:p>
      <w:r>
        <w:t xml:space="preserve">    def roulette_wheel_selection(self, k=None):</w:t>
      </w:r>
    </w:p>
    <w:p>
      <w:r>
        <w:t xml:space="preserve">        population = self.population</w:t>
      </w:r>
    </w:p>
    <w:p>
      <w:r>
        <w:t xml:space="preserve">        pop_size = len(population)</w:t>
      </w:r>
    </w:p>
    <w:p>
      <w:r>
        <w:t xml:space="preserve">        if pop_size == 0:</w:t>
      </w:r>
    </w:p>
    <w:p>
      <w:r>
        <w:t xml:space="preserve">            return []</w:t>
      </w:r>
    </w:p>
    <w:p>
      <w:r>
        <w:t xml:space="preserve">        if k is None:</w:t>
      </w:r>
    </w:p>
    <w:p>
      <w:r>
        <w:t xml:space="preserve">            k = self.population_size</w:t>
      </w:r>
    </w:p>
    <w:p/>
    <w:p>
      <w:r>
        <w:t xml:space="preserve">        fitnesses = np.array([float(getattr(ind, 'fitness', 0.0)) for ind in population], dtype=float)</w:t>
      </w:r>
    </w:p>
    <w:p/>
    <w:p>
      <w:r>
        <w:t xml:space="preserve">        if not np.all(np.isfinite(fitnesses)):</w:t>
      </w:r>
    </w:p>
    <w:p>
      <w:r>
        <w:t xml:space="preserve">            fitnesses = np.nan_to_num(fitnesses, nan=0.0, posinf=0.0, neginf=0.0)</w:t>
      </w:r>
    </w:p>
    <w:p/>
    <w:p>
      <w:r>
        <w:t xml:space="preserve">        min_f = fitnesses.min()</w:t>
      </w:r>
    </w:p>
    <w:p>
      <w:r>
        <w:t xml:space="preserve">        if min_f &lt;= 0:</w:t>
      </w:r>
    </w:p>
    <w:p>
      <w:r>
        <w:t xml:space="preserve">            fitnesses = fitnesses - min_f + 1e-8</w:t>
      </w:r>
    </w:p>
    <w:p/>
    <w:p>
      <w:r>
        <w:t xml:space="preserve">        total = fitnesses.sum()</w:t>
      </w:r>
    </w:p>
    <w:p>
      <w:r>
        <w:t xml:space="preserve">        if total &lt;= 0:</w:t>
      </w:r>
    </w:p>
    <w:p>
      <w:r>
        <w:t xml:space="preserve">            probs = np.ones(pop_size) / pop_size</w:t>
      </w:r>
    </w:p>
    <w:p>
      <w:r>
        <w:t xml:space="preserve">        else:</w:t>
      </w:r>
    </w:p>
    <w:p>
      <w:r>
        <w:t xml:space="preserve">            probs = fitnesses / total</w:t>
      </w:r>
    </w:p>
    <w:p/>
    <w:p>
      <w:r>
        <w:t xml:space="preserve">        indices = np.random.choice(pop_size, size=k, replace=True, p=probs)</w:t>
      </w:r>
    </w:p>
    <w:p/>
    <w:p>
      <w:r>
        <w:t xml:space="preserve">        return [deepcopy(population[i]) for i in indices]</w:t>
      </w:r>
    </w:p>
    <w:p/>
    <w:p>
      <w:r>
        <w:t>---------------------------------------------</w:t>
      </w:r>
    </w:p>
    <w:p>
      <w:r>
        <w:t>JUSTIFICATION</w:t>
      </w:r>
    </w:p>
    <w:p>
      <w:r>
        <w:t>---------------------------------------------</w:t>
      </w:r>
    </w:p>
    <w:p/>
    <w:p>
      <w:r>
        <w:t>Roulette-wheel selection assigns proportional probabilities:</w:t>
      </w:r>
    </w:p>
    <w:p/>
    <w:p>
      <w:r>
        <w:t xml:space="preserve">    P(i) = f_i / Σ f_j</w:t>
      </w:r>
    </w:p>
    <w:p/>
    <w:p>
      <w:r>
        <w:t>This ensures chromosomes with higher fitness are selected more frequently, unlike tournament selection which uses ranking. Here minimal code change was maintained — only selection logic replaced. Non-positive fitness values are shifted to positive domain without altering proportionality.</w:t>
      </w:r>
    </w:p>
    <w:p/>
    <w:p>
      <w:r>
        <w:t>This is necessary because GA selection requires strictly positive weights for probability sampling. Numerical stability (EPS = 1e–8) avoids division-by-zero and ensures reproducibility.</w:t>
      </w:r>
    </w:p>
    <w:p/>
    <w:p>
      <w:r>
        <w:t>--------------------------------------------------</w:t>
      </w:r>
    </w:p>
    <w:p/>
    <w:p>
      <w:r>
        <w:t>Q2B: Modified Fitness Function With Parameter-Based Penalty</w:t>
      </w:r>
    </w:p>
    <w:p/>
    <w:p>
      <w:r>
        <w:t>The original fitness function considered:</w:t>
      </w:r>
    </w:p>
    <w:p/>
    <w:p>
      <w:r>
        <w:t xml:space="preserve">    fitness = accuracy – λ * (total_parameters / scale)</w:t>
      </w:r>
    </w:p>
    <w:p/>
    <w:p>
      <w:r>
        <w:t>The updated requirement is to:</w:t>
      </w:r>
    </w:p>
    <w:p/>
    <w:p>
      <w:r>
        <w:t>1. Separate Conv-block parameters and FC-layer parameters.</w:t>
      </w:r>
    </w:p>
    <w:p>
      <w:r>
        <w:t>2. Assign different weights based on computational cost.</w:t>
      </w:r>
    </w:p>
    <w:p/>
    <w:p>
      <w:r>
        <w:t>Below is the modified portion of the code:</w:t>
      </w:r>
    </w:p>
    <w:p/>
    <w:p>
      <w:r>
        <w:t>---------------------------------------------</w:t>
      </w:r>
    </w:p>
    <w:p>
      <w:r>
        <w:t>MODIFIED CODE SNIPPET — evaluate_fitness()</w:t>
      </w:r>
    </w:p>
    <w:p>
      <w:r>
        <w:t>---------------------------------------------</w:t>
      </w:r>
    </w:p>
    <w:p/>
    <w:p>
      <w:r>
        <w:t xml:space="preserve">            conv_params = 0</w:t>
      </w:r>
    </w:p>
    <w:p>
      <w:r>
        <w:t xml:space="preserve">            fc_params = 0</w:t>
      </w:r>
    </w:p>
    <w:p>
      <w:r>
        <w:t xml:space="preserve">            other_params = 0</w:t>
      </w:r>
    </w:p>
    <w:p/>
    <w:p>
      <w:r>
        <w:t xml:space="preserve">            for module in model.modules():</w:t>
      </w:r>
    </w:p>
    <w:p>
      <w:r>
        <w:t xml:space="preserve">                if isinstance(module, (nn.Conv1d, nn.Conv2d, nn.Conv3d)):</w:t>
      </w:r>
    </w:p>
    <w:p>
      <w:r>
        <w:t xml:space="preserve">                    for p in module.parameters(recurse=False):</w:t>
      </w:r>
    </w:p>
    <w:p>
      <w:r>
        <w:t xml:space="preserve">                        conv_params += p.numel()</w:t>
      </w:r>
    </w:p>
    <w:p>
      <w:r>
        <w:t xml:space="preserve">                elif isinstance(module, (nn.Linear,)):</w:t>
      </w:r>
    </w:p>
    <w:p>
      <w:r>
        <w:t xml:space="preserve">                    for p in module.parameters(recurse=False):</w:t>
      </w:r>
    </w:p>
    <w:p>
      <w:r>
        <w:t xml:space="preserve">                        fc_params += p.numel()</w:t>
      </w:r>
    </w:p>
    <w:p>
      <w:r>
        <w:t xml:space="preserve">                else:</w:t>
      </w:r>
    </w:p>
    <w:p>
      <w:r>
        <w:t xml:space="preserve">                    for p in module.parameters(recurse=False):</w:t>
      </w:r>
    </w:p>
    <w:p>
      <w:r>
        <w:t xml:space="preserve">                        other_params += p.numel()</w:t>
      </w:r>
    </w:p>
    <w:p/>
    <w:p>
      <w:r>
        <w:t xml:space="preserve">            conv_M = conv_params / param_scale</w:t>
      </w:r>
    </w:p>
    <w:p>
      <w:r>
        <w:t xml:space="preserve">            fc_M = fc_params / param_scale</w:t>
      </w:r>
    </w:p>
    <w:p/>
    <w:p>
      <w:r>
        <w:t xml:space="preserve">            penalty = (w_conv * conv_M) + (w_fc * fc_M)</w:t>
      </w:r>
    </w:p>
    <w:p/>
    <w:p>
      <w:r>
        <w:t xml:space="preserve">            fitness = best_acc - (lambda_penalty * penalty)</w:t>
      </w:r>
    </w:p>
    <w:p/>
    <w:p>
      <w:r>
        <w:t>---------------------------------------------</w:t>
      </w:r>
    </w:p>
    <w:p>
      <w:r>
        <w:t>JUSTIFICATION FOR WEIGHTS</w:t>
      </w:r>
    </w:p>
    <w:p>
      <w:r>
        <w:t>---------------------------------------------</w:t>
      </w:r>
    </w:p>
    <w:p/>
    <w:p>
      <w:r>
        <w:t>Convolution layers are computationally heavier than FC layers.</w:t>
      </w:r>
    </w:p>
    <w:p/>
    <w:p>
      <w:r>
        <w:t xml:space="preserve">Conv-layer FLOPs ≈ k*k*C_in*C_out*H*W  </w:t>
      </w:r>
    </w:p>
    <w:p>
      <w:r>
        <w:t>FC-layer FLOPs ≈ input_dim * output_dim</w:t>
      </w:r>
    </w:p>
    <w:p/>
    <w:p>
      <w:r>
        <w:t>Hence:</w:t>
      </w:r>
    </w:p>
    <w:p/>
    <w:p>
      <w:r>
        <w:t xml:space="preserve">- Conv blocks dominate computation → assign higher weight  </w:t>
      </w:r>
    </w:p>
    <w:p>
      <w:r>
        <w:t>- FC layers require significantly fewer operations → lower weight</w:t>
      </w:r>
    </w:p>
    <w:p/>
    <w:p>
      <w:r>
        <w:t>Chosen weights:</w:t>
      </w:r>
    </w:p>
    <w:p/>
    <w:p>
      <w:r>
        <w:t xml:space="preserve">    w_conv = 0.7  </w:t>
      </w:r>
    </w:p>
    <w:p>
      <w:r>
        <w:t xml:space="preserve">    w_fc  = 0.3  </w:t>
      </w:r>
    </w:p>
    <w:p/>
    <w:p>
      <w:r>
        <w:t>These preserve the intent: architectures with excessive convolution parameters get proportionally penalized, while still allowing flexibility in FC layers.</w:t>
      </w:r>
    </w:p>
    <w:p/>
    <w:p>
      <w:r>
        <w:t>Penalty Term:</w:t>
      </w:r>
    </w:p>
    <w:p/>
    <w:p>
      <w:r>
        <w:t xml:space="preserve">    penalty = w_conv * (conv_params / scale) + w_fc * (fc_params / scale)</w:t>
      </w:r>
    </w:p>
    <w:p/>
    <w:p>
      <w:r>
        <w:t>Final fitness:</w:t>
      </w:r>
    </w:p>
    <w:p/>
    <w:p>
      <w:r>
        <w:t xml:space="preserve">    fitness = Accuracy – λ × penalty</w:t>
      </w:r>
    </w:p>
    <w:p/>
    <w:p>
      <w:r>
        <w:t>This keeps accuracy primary but discourages unnecessarily large models.</w:t>
      </w:r>
    </w:p>
    <w:p/>
    <w:p>
      <w:r>
        <w:t>--------------------------------------------------</w:t>
      </w:r>
    </w:p>
    <w:p/>
    <w:p>
      <w:r>
        <w:t>LOGGING CHANGES</w:t>
      </w:r>
    </w:p>
    <w:p>
      <w:r>
        <w:t>The revised code prints:</w:t>
      </w:r>
    </w:p>
    <w:p/>
    <w:p>
      <w:r>
        <w:t xml:space="preserve">- conv_params  </w:t>
      </w:r>
    </w:p>
    <w:p>
      <w:r>
        <w:t xml:space="preserve">- fc_params  </w:t>
      </w:r>
    </w:p>
    <w:p>
      <w:r>
        <w:t xml:space="preserve">- penalty  </w:t>
      </w:r>
    </w:p>
    <w:p>
      <w:r>
        <w:t xml:space="preserve">- final fitness  </w:t>
      </w:r>
    </w:p>
    <w:p/>
    <w:p>
      <w:r>
        <w:t>This satisfies Q1/Q2 logging requirements.</w:t>
      </w:r>
    </w:p>
    <w:p/>
    <w:p>
      <w:r>
        <w:t>--------------------------------------------------</w:t>
      </w:r>
    </w:p>
    <w:p/>
    <w:p>
      <w:r>
        <w:t>CONCLUSION</w:t>
      </w:r>
    </w:p>
    <w:p/>
    <w:p>
      <w:r>
        <w:t>Only minimal necessary modifications were made:</w:t>
      </w:r>
    </w:p>
    <w:p>
      <w:r>
        <w:t xml:space="preserve">✔ Tournament selection → Roulette-wheel selection  </w:t>
      </w:r>
    </w:p>
    <w:p>
      <w:r>
        <w:t xml:space="preserve">✔ Fitness function updated with weighted conv &amp; fc penalties  </w:t>
      </w:r>
    </w:p>
    <w:p/>
    <w:p>
      <w:r>
        <w:t>All changes follow the guidelines and equations provided.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